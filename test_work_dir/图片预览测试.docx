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图片预览测试</w:t>
      </w:r>
    </w:p>
    <w:p>
      <w:r>
        <w:t>这是正文段落，下面应出现一张图片。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图片之后的段落。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